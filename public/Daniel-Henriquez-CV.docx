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0F2740"/>
          <w:sz w:val="42"/>
        </w:rPr>
        <w:t>DANIEL HENRIQUEZ</w:t>
      </w:r>
    </w:p>
    <w:p>
      <w:pPr>
        <w:spacing w:after="40"/>
        <w:jc w:val="center"/>
      </w:pPr>
      <w:r>
        <w:rPr>
          <w:b/>
          <w:color w:val="0F5278"/>
          <w:sz w:val="20"/>
        </w:rPr>
        <w:t>FULL STACK ENGINEER  |  CTO  |  BACKEND &amp; SAAS ARCHITECTURE</w:t>
      </w:r>
    </w:p>
    <w:p>
      <w:pPr>
        <w:spacing w:after="120"/>
        <w:jc w:val="center"/>
      </w:pPr>
      <w:r>
        <w:rPr>
          <w:b w:val="0"/>
        </w:rPr>
        <w:t xml:space="preserve">Cartagena, Colombia  |  Remote-ready  |  </w:t>
      </w:r>
      <w:hyperlink r:id="rId9">
        <w:r>
          <w:rPr>
            <w:color w:val="0F5278"/>
            <w:u w:val="single"/>
          </w:rPr>
          <w:t>danieldhj07@gmail.com</w:t>
        </w:r>
      </w:hyperlink>
      <w:r>
        <w:rPr>
          <w:b w:val="0"/>
        </w:rPr>
        <w:t xml:space="preserve">  |  </w:t>
      </w:r>
      <w:hyperlink r:id="rId10">
        <w:r>
          <w:rPr>
            <w:color w:val="0F5278"/>
            <w:u w:val="single"/>
          </w:rPr>
          <w:t>danieldhj.dev</w:t>
        </w:r>
      </w:hyperlink>
      <w:r>
        <w:rPr>
          <w:b w:val="0"/>
        </w:rPr>
        <w:br/>
        <w:t xml:space="preserve">LinkedIn: </w:t>
      </w:r>
      <w:hyperlink r:id="rId11">
        <w:r>
          <w:rPr>
            <w:color w:val="0F5278"/>
            <w:u w:val="single"/>
          </w:rPr>
          <w:t>linkedin.com/in/daniel-david-henriquez-julio-71327a310</w:t>
        </w:r>
      </w:hyperlink>
      <w:r>
        <w:rPr>
          <w:b w:val="0"/>
        </w:rPr>
        <w:t xml:space="preserve">  |  GitHub: </w:t>
      </w:r>
      <w:hyperlink r:id="rId12">
        <w:r>
          <w:rPr>
            <w:color w:val="0F5278"/>
            <w:u w:val="single"/>
          </w:rPr>
          <w:t>github.com/Danieldavidhenriquezjulio</w:t>
        </w:r>
      </w:hyperlink>
      <w:r>
        <w:rPr>
          <w:b w:val="0"/>
        </w:rPr>
        <w:t xml:space="preserve">  |  </w:t>
      </w:r>
      <w:hyperlink r:id="rId13">
        <w:r>
          <w:rPr>
            <w:color w:val="0F5278"/>
            <w:u w:val="single"/>
          </w:rPr>
          <w:t>github.com/danieldhj</w:t>
        </w:r>
      </w:hyperlink>
    </w:p>
    <w:p>
      <w:pPr>
        <w:pStyle w:val="Heading1"/>
        <w:spacing w:before="120" w:after="40"/>
        <w:pBdr>
          <w:bottom w:val="single" w:sz="10" w:space="4" w:color="0F5278"/>
        </w:pBdr>
      </w:pPr>
      <w:r>
        <w:t>PROFESSIONAL SUMMARY</w:t>
      </w:r>
    </w:p>
    <w:p>
      <w:pPr>
        <w:spacing w:after="60"/>
      </w:pPr>
      <w:r>
        <w:t>Full Stack Engineer and CTO with experience taking SaaS products from zero to production across faith-tech, fintech, and restaurant-management domains. Strong in multi-tenant architecture, backend/API design, real-time systems, data modeling, and delivery ownership. Builds with Next.js, NestJS, Django, React, PostgreSQL, Redis, and cloud-ready tooling; currently expanding backend expertise with Go. Comfortable translating product requirements into reliable systems and shipping end-to-end features.</w:t>
      </w:r>
    </w:p>
    <w:p>
      <w:pPr>
        <w:pStyle w:val="Heading1"/>
        <w:spacing w:before="120" w:after="40"/>
        <w:pBdr>
          <w:bottom w:val="single" w:sz="10" w:space="4" w:color="0F5278"/>
        </w:pBdr>
      </w:pPr>
      <w:r>
        <w:t>TECHNICAL SKILLS</w:t>
      </w:r>
    </w:p>
    <w:p>
      <w:pPr>
        <w:spacing w:after="24"/>
      </w:pPr>
      <w:r>
        <w:rPr>
          <w:b/>
          <w:color w:val="0F5278"/>
        </w:rPr>
        <w:t xml:space="preserve">Languages: </w:t>
      </w:r>
      <w:r>
        <w:t>JavaScript, TypeScript, Python, Java, Dart, SQL; Go (learning)</w:t>
      </w:r>
    </w:p>
    <w:p>
      <w:pPr>
        <w:spacing w:after="24"/>
      </w:pPr>
      <w:r>
        <w:rPr>
          <w:b/>
          <w:color w:val="0F5278"/>
        </w:rPr>
        <w:t xml:space="preserve">Frontend: </w:t>
      </w:r>
      <w:r>
        <w:t>React, Next.js, Astro, Tailwind CSS, HTML5, CSS3</w:t>
      </w:r>
    </w:p>
    <w:p>
      <w:pPr>
        <w:spacing w:after="24"/>
      </w:pPr>
      <w:r>
        <w:rPr>
          <w:b/>
          <w:color w:val="0F5278"/>
        </w:rPr>
        <w:t xml:space="preserve">Backend: </w:t>
      </w:r>
      <w:r>
        <w:t>NestJS, Django, Node.js, Spring Boot, REST APIs, WebSockets, authentication, multi-tenant systems</w:t>
      </w:r>
    </w:p>
    <w:p>
      <w:pPr>
        <w:spacing w:after="24"/>
      </w:pPr>
      <w:r>
        <w:rPr>
          <w:b/>
          <w:color w:val="0F5278"/>
        </w:rPr>
        <w:t xml:space="preserve">Data &amp; Infrastructure: </w:t>
      </w:r>
      <w:r>
        <w:t>PostgreSQL, Redis, BullMQ, Prisma, Docker, database design, query optimization</w:t>
      </w:r>
    </w:p>
    <w:p>
      <w:pPr>
        <w:spacing w:after="24"/>
      </w:pPr>
      <w:r>
        <w:rPr>
          <w:b/>
          <w:color w:val="0F5278"/>
        </w:rPr>
        <w:t xml:space="preserve">Product &amp; Delivery: </w:t>
      </w:r>
      <w:r>
        <w:t>Technical leadership, system architecture, third-party integrations, real-time features, MVP-to-production delivery</w:t>
      </w:r>
    </w:p>
    <w:p>
      <w:pPr>
        <w:spacing w:after="24"/>
      </w:pPr>
      <w:r>
        <w:rPr>
          <w:b/>
          <w:color w:val="0F5278"/>
        </w:rPr>
        <w:t xml:space="preserve">Deployment &amp; Cloud: </w:t>
      </w:r>
      <w:r>
        <w:t>Vercel (Next.js and frontend deployment); Azure fundamentals (cloud services, deployment, and basic configuration)</w:t>
      </w:r>
    </w:p>
    <w:p>
      <w:pPr>
        <w:pStyle w:val="Heading1"/>
        <w:spacing w:before="120" w:after="40"/>
        <w:pBdr>
          <w:bottom w:val="single" w:sz="10" w:space="4" w:color="0F5278"/>
        </w:pBdr>
      </w:pPr>
      <w:r>
        <w:t>PROFESSIONAL EXPERIENCE</w:t>
      </w:r>
    </w:p>
    <w:p>
      <w:pPr>
        <w:pStyle w:val="Heading2"/>
        <w:spacing w:before="60" w:after="0"/>
      </w:pPr>
      <w:r>
        <w:rPr>
          <w:b/>
        </w:rPr>
        <w:t>CTO &amp; Lead Engineer</w:t>
      </w:r>
      <w:r>
        <w:rPr>
          <w:color w:val="555555"/>
        </w:rPr>
        <w:t xml:space="preserve">  |  Fe Viva  |  2024 – Present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Lead end-to-end development of a faith-tech platform with community features, Bible reading plans, prayer requests, and pastoral dashboards.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Architect multi-tenant data models and real-time application flows with Next.js, Prisma, PostgreSQL, and event-driven integrations.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Own technical decisions from product discovery and API design through deployment, iteration, and operational reliability.</w:t>
      </w:r>
    </w:p>
    <w:p>
      <w:pPr>
        <w:pStyle w:val="Heading2"/>
        <w:spacing w:before="60" w:after="0"/>
      </w:pPr>
      <w:r>
        <w:rPr>
          <w:b/>
        </w:rPr>
        <w:t>Full Stack Developer</w:t>
      </w:r>
      <w:r>
        <w:rPr>
          <w:color w:val="555555"/>
        </w:rPr>
        <w:t xml:space="preserve">  |  Aldeor  |  2024 – Present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Build a multi-tenant restaurant-management SaaS for the LATAM market, including DIAN electronic invoicing and operational workflows.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Develop real-time order processing and background jobs with NestJS, Redis, BullMQ, and PostgreSQL.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Contribute to AI-assisted inventory-management capabilities while balancing domain rules, reliability, and maintainability.</w:t>
      </w:r>
    </w:p>
    <w:p>
      <w:pPr>
        <w:pStyle w:val="Heading2"/>
        <w:spacing w:before="60" w:after="0"/>
      </w:pPr>
      <w:r>
        <w:rPr>
          <w:b/>
        </w:rPr>
        <w:t>Full Stack Developer</w:t>
      </w:r>
      <w:r>
        <w:rPr>
          <w:color w:val="555555"/>
        </w:rPr>
        <w:t xml:space="preserve">  |  HassleFreePay  |  2024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Developed a digital-wallet experience that unified access to Colombian banking providers through the Belvo API.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Implemented frontend and backend workflows with React, Django, and PostgreSQL for financial data aggregation and user operations.</w:t>
      </w:r>
    </w:p>
    <w:p>
      <w:pPr>
        <w:spacing w:after="36"/>
        <w:ind w:left="230" w:hanging="187"/>
      </w:pPr>
      <w:r>
        <w:rPr>
          <w:b/>
        </w:rPr>
        <w:t xml:space="preserve">• </w:t>
      </w:r>
      <w:r>
        <w:t>Worked across integration, data handling, and product delivery in a fintech environment.</w:t>
      </w:r>
    </w:p>
    <w:p>
      <w:pPr>
        <w:pStyle w:val="Heading1"/>
        <w:spacing w:before="120" w:after="40"/>
        <w:pBdr>
          <w:bottom w:val="single" w:sz="10" w:space="4" w:color="0F5278"/>
        </w:pBdr>
      </w:pPr>
      <w:r>
        <w:t>SELECTED PROJECTS</w:t>
      </w:r>
    </w:p>
    <w:p>
      <w:pPr>
        <w:spacing w:after="30"/>
      </w:pPr>
      <w:r>
        <w:rPr>
          <w:b/>
        </w:rPr>
        <w:t xml:space="preserve">Fe Viva — </w:t>
      </w:r>
      <w:r>
        <w:t>Next.js, Prisma, PostgreSQL, real-time systems. Production faith-tech platform for communities, Bible reading plans, prayer requests, and pastoral dashboards. Live: fe-viva.app</w:t>
      </w:r>
    </w:p>
    <w:p>
      <w:pPr>
        <w:spacing w:after="30"/>
      </w:pPr>
      <w:r>
        <w:rPr>
          <w:b/>
        </w:rPr>
        <w:t xml:space="preserve">Bocachica Heritage Archive — </w:t>
      </w:r>
      <w:r>
        <w:t>Vite, React, Supabase. Community-driven digital archive preserving oral histories, photographs, documents, and multimedia. Live: bocachica.tech</w:t>
      </w:r>
    </w:p>
    <w:p>
      <w:pPr>
        <w:spacing w:after="30"/>
      </w:pPr>
      <w:r>
        <w:rPr>
          <w:b/>
        </w:rPr>
        <w:t xml:space="preserve">Botsito — </w:t>
      </w:r>
      <w:r>
        <w:t>React, TypeScript, Vite, Tailwind CSS. Educational chatbot for practicing English grammar with real-time validation, correction, and feedback. Live: danieldavidhenriquezjulio.github.io/chattbots</w:t>
      </w:r>
    </w:p>
    <w:p>
      <w:pPr>
        <w:pStyle w:val="Heading1"/>
        <w:spacing w:before="120" w:after="40"/>
        <w:pBdr>
          <w:bottom w:val="single" w:sz="10" w:space="4" w:color="0F5278"/>
        </w:pBdr>
      </w:pPr>
      <w:r>
        <w:t>EDUCATION</w:t>
      </w:r>
    </w:p>
    <w:p>
      <w:pPr>
        <w:spacing w:after="30"/>
      </w:pPr>
      <w:r>
        <w:rPr>
          <w:b/>
        </w:rPr>
        <w:t>Systems Engineering</w:t>
      </w:r>
      <w:r>
        <w:t xml:space="preserve">  |  Tecnológico Comfenalco, Cartagena, Colombia  |  Started 2022 – Present</w:t>
      </w:r>
    </w:p>
    <w:p>
      <w:pPr>
        <w:spacing w:after="30"/>
      </w:pPr>
      <w:r>
        <w:rPr>
          <w:b/>
        </w:rPr>
        <w:t>Technology in Software Development (Tecnología en Desarrollo de Software)</w:t>
      </w:r>
      <w:r>
        <w:t xml:space="preserve">  |  Tecnológico Comfenalco  |  Graduated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527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274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274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ieldhj07@gmail.com" TargetMode="External"/><Relationship Id="rId10" Type="http://schemas.openxmlformats.org/officeDocument/2006/relationships/hyperlink" Target="https://danieldhj.dev" TargetMode="External"/><Relationship Id="rId11" Type="http://schemas.openxmlformats.org/officeDocument/2006/relationships/hyperlink" Target="https://www.linkedin.com/in/daniel-david-henriquez-julio-71327a310" TargetMode="External"/><Relationship Id="rId12" Type="http://schemas.openxmlformats.org/officeDocument/2006/relationships/hyperlink" Target="https://github.com/Danieldavidhenriquezjulio" TargetMode="External"/><Relationship Id="rId13" Type="http://schemas.openxmlformats.org/officeDocument/2006/relationships/hyperlink" Target="https://github.com/danieldh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